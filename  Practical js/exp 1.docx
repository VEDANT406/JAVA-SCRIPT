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8374C" w14:textId="77777777" w:rsidR="00EC71E4" w:rsidRPr="00676612" w:rsidRDefault="00DB26A6" w:rsidP="00DB26A6">
      <w:pPr>
        <w:jc w:val="center"/>
        <w:rPr>
          <w:rFonts w:ascii="Brush Script MT" w:hAnsi="Brush Script MT" w:cs="Times New Roman"/>
          <w:b/>
          <w:color w:val="C00000"/>
          <w:sz w:val="96"/>
          <w:szCs w:val="24"/>
        </w:rPr>
      </w:pPr>
      <w:r w:rsidRPr="00676612">
        <w:rPr>
          <w:rFonts w:ascii="Brush Script MT" w:hAnsi="Brush Script MT" w:cs="Times New Roman"/>
          <w:b/>
          <w:color w:val="C00000"/>
          <w:sz w:val="96"/>
          <w:szCs w:val="24"/>
        </w:rPr>
        <w:t>Certificate</w:t>
      </w:r>
    </w:p>
    <w:p w14:paraId="467E1E26" w14:textId="77777777" w:rsidR="00DB26A6" w:rsidRPr="00676612" w:rsidRDefault="00DB26A6" w:rsidP="00DB26A6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 w:rsidRPr="00676612">
        <w:rPr>
          <w:rFonts w:ascii="Times New Roman" w:hAnsi="Times New Roman" w:cs="Times New Roman"/>
          <w:b/>
          <w:sz w:val="36"/>
          <w:szCs w:val="24"/>
        </w:rPr>
        <w:t>Department of Computer Science and Engineering</w:t>
      </w:r>
    </w:p>
    <w:p w14:paraId="6F5772D7" w14:textId="77777777" w:rsidR="00DB26A6" w:rsidRPr="00DB26A6" w:rsidRDefault="00DB26A6" w:rsidP="00DB26A6">
      <w:pPr>
        <w:rPr>
          <w:rFonts w:ascii="Times New Roman" w:hAnsi="Times New Roman" w:cs="Times New Roman"/>
          <w:sz w:val="24"/>
          <w:szCs w:val="24"/>
        </w:rPr>
      </w:pPr>
    </w:p>
    <w:p w14:paraId="08DD968C" w14:textId="77777777" w:rsidR="00DB26A6" w:rsidRDefault="00DB26A6" w:rsidP="00DB26A6">
      <w:pPr>
        <w:spacing w:before="240" w:after="240" w:line="60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741A9C">
        <w:rPr>
          <w:rFonts w:ascii="Times New Roman" w:hAnsi="Times New Roman" w:cs="Times New Roman"/>
          <w:sz w:val="28"/>
          <w:szCs w:val="24"/>
        </w:rPr>
        <w:t xml:space="preserve">This is to certify that this Practical Record contains the bona fide practical work carried out by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Mr./Ms. _______________</w:t>
      </w:r>
      <w:r w:rsidR="00741A9C">
        <w:rPr>
          <w:rFonts w:ascii="Times New Roman" w:hAnsi="Times New Roman" w:cs="Times New Roman"/>
          <w:b/>
          <w:bCs/>
          <w:sz w:val="28"/>
          <w:szCs w:val="24"/>
        </w:rPr>
        <w:t>_____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__________________________</w:t>
      </w:r>
      <w:r w:rsidRPr="00741A9C">
        <w:rPr>
          <w:rFonts w:ascii="Times New Roman" w:hAnsi="Times New Roman" w:cs="Times New Roman"/>
          <w:sz w:val="28"/>
          <w:szCs w:val="24"/>
        </w:rPr>
        <w:t xml:space="preserve">, bearing </w:t>
      </w:r>
      <w:r w:rsidRPr="00741A9C">
        <w:rPr>
          <w:rFonts w:ascii="Times New Roman" w:hAnsi="Times New Roman" w:cs="Times New Roman"/>
          <w:b/>
          <w:sz w:val="28"/>
          <w:szCs w:val="24"/>
        </w:rPr>
        <w:t>PRN.</w:t>
      </w:r>
      <w:r w:rsidRPr="00741A9C">
        <w:rPr>
          <w:rFonts w:ascii="Times New Roman" w:hAnsi="Times New Roman" w:cs="Times New Roman"/>
          <w:sz w:val="28"/>
          <w:szCs w:val="24"/>
        </w:rPr>
        <w:t xml:space="preserve"> _____________________, of </w:t>
      </w:r>
      <w:r w:rsidR="00741A9C">
        <w:rPr>
          <w:rFonts w:ascii="Times New Roman" w:hAnsi="Times New Roman" w:cs="Times New Roman"/>
          <w:b/>
          <w:bCs/>
          <w:sz w:val="28"/>
          <w:szCs w:val="24"/>
        </w:rPr>
        <w:t>B</w:t>
      </w:r>
      <w:r w:rsidR="00741A9C" w:rsidRPr="00741A9C">
        <w:rPr>
          <w:rFonts w:ascii="Times New Roman" w:hAnsi="Times New Roman" w:cs="Times New Roman"/>
          <w:b/>
          <w:bCs/>
          <w:sz w:val="28"/>
          <w:szCs w:val="24"/>
        </w:rPr>
        <w:t>atch</w:t>
      </w:r>
      <w:r w:rsidR="00741A9C" w:rsidRPr="00741A9C">
        <w:rPr>
          <w:rFonts w:ascii="Times New Roman" w:hAnsi="Times New Roman" w:cs="Times New Roman"/>
          <w:sz w:val="28"/>
          <w:szCs w:val="24"/>
        </w:rPr>
        <w:t xml:space="preserve"> ___</w:t>
      </w:r>
      <w:r w:rsidR="0044679C">
        <w:rPr>
          <w:rFonts w:ascii="Times New Roman" w:hAnsi="Times New Roman" w:cs="Times New Roman"/>
          <w:sz w:val="28"/>
          <w:szCs w:val="24"/>
        </w:rPr>
        <w:t>___</w:t>
      </w:r>
      <w:r w:rsidR="00741A9C" w:rsidRPr="00741A9C">
        <w:rPr>
          <w:rFonts w:ascii="Times New Roman" w:hAnsi="Times New Roman" w:cs="Times New Roman"/>
          <w:sz w:val="28"/>
          <w:szCs w:val="24"/>
        </w:rPr>
        <w:t xml:space="preserve">___,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Semester ___</w:t>
      </w:r>
      <w:r w:rsidR="0044679C">
        <w:rPr>
          <w:rFonts w:ascii="Times New Roman" w:hAnsi="Times New Roman" w:cs="Times New Roman"/>
          <w:b/>
          <w:bCs/>
          <w:sz w:val="28"/>
          <w:szCs w:val="24"/>
        </w:rPr>
        <w:t>_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__, Section _________</w:t>
      </w:r>
      <w:r w:rsidRPr="00741A9C">
        <w:rPr>
          <w:rFonts w:ascii="Times New Roman" w:hAnsi="Times New Roman" w:cs="Times New Roman"/>
          <w:sz w:val="28"/>
          <w:szCs w:val="24"/>
        </w:rPr>
        <w:t xml:space="preserve">, during the </w:t>
      </w:r>
      <w:r w:rsidRPr="00741A9C">
        <w:rPr>
          <w:rFonts w:ascii="Times New Roman" w:hAnsi="Times New Roman" w:cs="Times New Roman"/>
          <w:b/>
          <w:bCs/>
          <w:sz w:val="28"/>
          <w:szCs w:val="24"/>
        </w:rPr>
        <w:t>Academic Year __________________</w:t>
      </w:r>
      <w:r w:rsidRPr="00741A9C">
        <w:rPr>
          <w:rFonts w:ascii="Times New Roman" w:hAnsi="Times New Roman" w:cs="Times New Roman"/>
          <w:sz w:val="28"/>
          <w:szCs w:val="24"/>
        </w:rPr>
        <w:t>.</w:t>
      </w:r>
    </w:p>
    <w:p w14:paraId="37E536D3" w14:textId="77777777" w:rsidR="0044679C" w:rsidRPr="00741A9C" w:rsidRDefault="0044679C" w:rsidP="00DB26A6">
      <w:pPr>
        <w:spacing w:before="240" w:after="240" w:line="600" w:lineRule="auto"/>
        <w:jc w:val="both"/>
        <w:rPr>
          <w:rFonts w:ascii="Times New Roman" w:hAnsi="Times New Roman" w:cs="Times New Roman"/>
          <w:sz w:val="28"/>
          <w:szCs w:val="24"/>
        </w:rPr>
      </w:pPr>
    </w:p>
    <w:p w14:paraId="6F751ECE" w14:textId="77777777" w:rsidR="00DB26A6" w:rsidRPr="00741A9C" w:rsidRDefault="00DB26A6" w:rsidP="00DB26A6">
      <w:pPr>
        <w:spacing w:before="240" w:after="240" w:line="600" w:lineRule="auto"/>
        <w:rPr>
          <w:rFonts w:ascii="Times New Roman" w:hAnsi="Times New Roman" w:cs="Times New Roman"/>
          <w:sz w:val="28"/>
          <w:szCs w:val="24"/>
        </w:rPr>
      </w:pPr>
      <w:r w:rsidRPr="00741A9C">
        <w:rPr>
          <w:rFonts w:ascii="Times New Roman" w:hAnsi="Times New Roman" w:cs="Times New Roman"/>
          <w:b/>
          <w:sz w:val="28"/>
          <w:szCs w:val="24"/>
        </w:rPr>
        <w:t>Date:</w:t>
      </w:r>
      <w:r w:rsidRPr="00741A9C">
        <w:rPr>
          <w:rFonts w:ascii="Times New Roman" w:hAnsi="Times New Roman" w:cs="Times New Roman"/>
          <w:sz w:val="28"/>
          <w:szCs w:val="24"/>
        </w:rPr>
        <w:t xml:space="preserve"> _____________</w:t>
      </w:r>
    </w:p>
    <w:p w14:paraId="7B2BC316" w14:textId="77777777" w:rsidR="00DB26A6" w:rsidRPr="00DB26A6" w:rsidRDefault="00DB26A6" w:rsidP="00DB26A6">
      <w:pPr>
        <w:rPr>
          <w:rFonts w:ascii="Times New Roman" w:hAnsi="Times New Roman" w:cs="Times New Roman"/>
          <w:sz w:val="24"/>
          <w:szCs w:val="24"/>
        </w:rPr>
      </w:pPr>
    </w:p>
    <w:p w14:paraId="58E825BE" w14:textId="77777777" w:rsidR="00DB26A6" w:rsidRPr="00CE4B5F" w:rsidRDefault="00DB26A6" w:rsidP="00DB26A6">
      <w:pPr>
        <w:rPr>
          <w:rFonts w:ascii="Times New Roman" w:hAnsi="Times New Roman" w:cs="Times New Roman"/>
          <w:sz w:val="28"/>
          <w:szCs w:val="24"/>
        </w:rPr>
      </w:pPr>
      <w:r w:rsidRPr="00CE4B5F">
        <w:rPr>
          <w:rFonts w:ascii="Times New Roman" w:hAnsi="Times New Roman" w:cs="Times New Roman"/>
          <w:b/>
          <w:sz w:val="28"/>
          <w:szCs w:val="24"/>
        </w:rPr>
        <w:t xml:space="preserve">Name of Course Teacher: </w:t>
      </w:r>
      <w:r w:rsidRPr="00CE4B5F">
        <w:rPr>
          <w:rFonts w:ascii="Times New Roman" w:hAnsi="Times New Roman" w:cs="Times New Roman"/>
          <w:sz w:val="28"/>
          <w:szCs w:val="24"/>
        </w:rPr>
        <w:t>__________</w:t>
      </w:r>
      <w:r w:rsidR="00CE4B5F" w:rsidRPr="00CE4B5F">
        <w:rPr>
          <w:rFonts w:ascii="Times New Roman" w:hAnsi="Times New Roman" w:cs="Times New Roman"/>
          <w:sz w:val="28"/>
          <w:szCs w:val="24"/>
        </w:rPr>
        <w:t>_______________________________</w:t>
      </w:r>
    </w:p>
    <w:p w14:paraId="5CFCC283" w14:textId="77777777" w:rsidR="00CE4B5F" w:rsidRPr="00CE4B5F" w:rsidRDefault="00CE4B5F" w:rsidP="00DB26A6">
      <w:pPr>
        <w:rPr>
          <w:rFonts w:ascii="Times New Roman" w:hAnsi="Times New Roman" w:cs="Times New Roman"/>
          <w:sz w:val="28"/>
          <w:szCs w:val="24"/>
        </w:rPr>
      </w:pPr>
    </w:p>
    <w:p w14:paraId="67BF0948" w14:textId="77777777" w:rsidR="00DB26A6" w:rsidRDefault="00DB26A6" w:rsidP="00DB26A6">
      <w:pPr>
        <w:rPr>
          <w:rFonts w:ascii="Times New Roman" w:hAnsi="Times New Roman" w:cs="Times New Roman"/>
          <w:sz w:val="28"/>
          <w:szCs w:val="24"/>
        </w:rPr>
      </w:pPr>
      <w:r w:rsidRPr="00CE4B5F">
        <w:rPr>
          <w:rFonts w:ascii="Times New Roman" w:hAnsi="Times New Roman" w:cs="Times New Roman"/>
          <w:b/>
          <w:sz w:val="28"/>
          <w:szCs w:val="24"/>
        </w:rPr>
        <w:t>Signature of Course Teacher:</w:t>
      </w:r>
      <w:r w:rsidRPr="00CE4B5F">
        <w:rPr>
          <w:rFonts w:ascii="Times New Roman" w:hAnsi="Times New Roman" w:cs="Times New Roman"/>
          <w:sz w:val="28"/>
          <w:szCs w:val="24"/>
        </w:rPr>
        <w:t xml:space="preserve"> ______________________________________</w:t>
      </w:r>
    </w:p>
    <w:p w14:paraId="26D40C5D" w14:textId="77777777" w:rsidR="00D30CD9" w:rsidRDefault="00D30CD9" w:rsidP="00DB26A6">
      <w:pPr>
        <w:rPr>
          <w:rFonts w:ascii="Times New Roman" w:hAnsi="Times New Roman" w:cs="Times New Roman"/>
          <w:sz w:val="28"/>
          <w:szCs w:val="24"/>
        </w:rPr>
      </w:pPr>
    </w:p>
    <w:p w14:paraId="2FEB1345" w14:textId="77777777" w:rsid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684EFC7B" w14:textId="4D6B6718" w:rsidR="00D30CD9" w:rsidRP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CD9">
        <w:rPr>
          <w:rFonts w:ascii="Times New Roman" w:hAnsi="Times New Roman" w:cs="Times New Roman"/>
          <w:b/>
          <w:sz w:val="28"/>
          <w:szCs w:val="24"/>
        </w:rPr>
        <w:t>Name of Student: ________________________</w:t>
      </w:r>
      <w:r w:rsidRPr="00D30CD9">
        <w:rPr>
          <w:rFonts w:ascii="Times New Roman" w:hAnsi="Times New Roman" w:cs="Times New Roman"/>
          <w:b/>
          <w:sz w:val="28"/>
          <w:szCs w:val="24"/>
        </w:rPr>
        <w:tab/>
        <w:t>PRN: _________________</w:t>
      </w:r>
    </w:p>
    <w:p w14:paraId="3938E049" w14:textId="77777777" w:rsidR="00D30CD9" w:rsidRPr="00D30CD9" w:rsidRDefault="00D30CD9" w:rsidP="00D30CD9">
      <w:pPr>
        <w:spacing w:after="0" w:line="48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30CD9">
        <w:rPr>
          <w:rFonts w:ascii="Times New Roman" w:hAnsi="Times New Roman" w:cs="Times New Roman"/>
          <w:b/>
          <w:sz w:val="28"/>
          <w:szCs w:val="24"/>
        </w:rPr>
        <w:t>Batch: ______________ Semester: ____________ Section: ______________</w:t>
      </w:r>
    </w:p>
    <w:p w14:paraId="5601360C" w14:textId="77777777" w:rsidR="00F97646" w:rsidRPr="009212B7" w:rsidRDefault="009212B7" w:rsidP="00D30CD9">
      <w:pPr>
        <w:spacing w:after="0"/>
        <w:jc w:val="center"/>
        <w:rPr>
          <w:rFonts w:ascii="Brush Script MT" w:hAnsi="Brush Script MT" w:cs="Times New Roman"/>
          <w:b/>
          <w:sz w:val="40"/>
          <w:szCs w:val="24"/>
        </w:rPr>
      </w:pPr>
      <w:r w:rsidRPr="009212B7">
        <w:rPr>
          <w:rFonts w:ascii="Brush Script MT" w:hAnsi="Brush Script MT" w:cs="Times New Roman"/>
          <w:b/>
          <w:sz w:val="40"/>
          <w:szCs w:val="24"/>
        </w:rPr>
        <w:t>Index</w:t>
      </w:r>
    </w:p>
    <w:tbl>
      <w:tblPr>
        <w:tblStyle w:val="TableGrid"/>
        <w:tblW w:w="10547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150"/>
        <w:gridCol w:w="5254"/>
        <w:gridCol w:w="1570"/>
        <w:gridCol w:w="1408"/>
        <w:gridCol w:w="1165"/>
      </w:tblGrid>
      <w:tr w:rsidR="00666010" w:rsidRPr="00F97646" w14:paraId="56CC0379" w14:textId="77777777" w:rsidTr="00034449">
        <w:trPr>
          <w:trHeight w:val="965"/>
        </w:trPr>
        <w:tc>
          <w:tcPr>
            <w:tcW w:w="1150" w:type="dxa"/>
            <w:vAlign w:val="center"/>
          </w:tcPr>
          <w:p w14:paraId="078348EC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Practical No.</w:t>
            </w:r>
          </w:p>
        </w:tc>
        <w:tc>
          <w:tcPr>
            <w:tcW w:w="5254" w:type="dxa"/>
            <w:vAlign w:val="center"/>
          </w:tcPr>
          <w:p w14:paraId="5291420D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Aim</w:t>
            </w:r>
          </w:p>
        </w:tc>
        <w:tc>
          <w:tcPr>
            <w:tcW w:w="1570" w:type="dxa"/>
            <w:vAlign w:val="center"/>
          </w:tcPr>
          <w:p w14:paraId="299FCF08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Performance Date</w:t>
            </w:r>
          </w:p>
        </w:tc>
        <w:tc>
          <w:tcPr>
            <w:tcW w:w="1408" w:type="dxa"/>
            <w:vAlign w:val="center"/>
          </w:tcPr>
          <w:p w14:paraId="72D6255E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Submission Date</w:t>
            </w:r>
          </w:p>
        </w:tc>
        <w:tc>
          <w:tcPr>
            <w:tcW w:w="1165" w:type="dxa"/>
            <w:vAlign w:val="center"/>
          </w:tcPr>
          <w:p w14:paraId="1C648195" w14:textId="77777777" w:rsidR="00F97646" w:rsidRPr="00F97646" w:rsidRDefault="00F97646" w:rsidP="00F9764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7646">
              <w:rPr>
                <w:rFonts w:ascii="Times New Roman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7602BC" w:rsidRPr="00F97646" w14:paraId="30B2DB39" w14:textId="77777777" w:rsidTr="00034449">
        <w:trPr>
          <w:trHeight w:val="893"/>
        </w:trPr>
        <w:tc>
          <w:tcPr>
            <w:tcW w:w="1150" w:type="dxa"/>
            <w:vAlign w:val="center"/>
          </w:tcPr>
          <w:p w14:paraId="6BAE2AB2" w14:textId="3F1B311D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254" w:type="dxa"/>
            <w:vAlign w:val="center"/>
          </w:tcPr>
          <w:p w14:paraId="13A8E488" w14:textId="3F7904F3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Demonstrate inline, internal, and external JavaScript; use console methods; create a webpage showing user info and a welcome message. </w:t>
            </w:r>
          </w:p>
        </w:tc>
        <w:tc>
          <w:tcPr>
            <w:tcW w:w="1570" w:type="dxa"/>
            <w:vAlign w:val="center"/>
          </w:tcPr>
          <w:p w14:paraId="5153DE3E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1981CA2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233483D9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4FA7CF98" w14:textId="77777777" w:rsidTr="00034449">
        <w:trPr>
          <w:trHeight w:val="951"/>
        </w:trPr>
        <w:tc>
          <w:tcPr>
            <w:tcW w:w="1150" w:type="dxa"/>
            <w:vAlign w:val="center"/>
          </w:tcPr>
          <w:p w14:paraId="5890E6CF" w14:textId="1137FABB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254" w:type="dxa"/>
            <w:vAlign w:val="center"/>
          </w:tcPr>
          <w:p w14:paraId="49F36984" w14:textId="20BFC2FC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Use var, let, const, and demonstrate basic features like template literals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destructuring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; build a billing calculator with user input. </w:t>
            </w:r>
          </w:p>
        </w:tc>
        <w:tc>
          <w:tcPr>
            <w:tcW w:w="1570" w:type="dxa"/>
            <w:vAlign w:val="center"/>
          </w:tcPr>
          <w:p w14:paraId="1A23D063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6AFE1ADD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3159734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71DF3B01" w14:textId="77777777" w:rsidTr="00034449">
        <w:trPr>
          <w:trHeight w:val="893"/>
        </w:trPr>
        <w:tc>
          <w:tcPr>
            <w:tcW w:w="1150" w:type="dxa"/>
            <w:vAlign w:val="center"/>
          </w:tcPr>
          <w:p w14:paraId="73D3D687" w14:textId="2B9A9F91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254" w:type="dxa"/>
            <w:vAlign w:val="center"/>
          </w:tcPr>
          <w:p w14:paraId="20D9F0DB" w14:textId="77A7F5D1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Implement control structures and form validation; create a grading system based on user-entered marks. </w:t>
            </w:r>
          </w:p>
        </w:tc>
        <w:tc>
          <w:tcPr>
            <w:tcW w:w="1570" w:type="dxa"/>
            <w:vAlign w:val="center"/>
          </w:tcPr>
          <w:p w14:paraId="63F9C61E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00324E76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24F8A503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14C133DF" w14:textId="77777777" w:rsidTr="00034449">
        <w:trPr>
          <w:trHeight w:val="893"/>
        </w:trPr>
        <w:tc>
          <w:tcPr>
            <w:tcW w:w="1150" w:type="dxa"/>
            <w:vAlign w:val="center"/>
          </w:tcPr>
          <w:p w14:paraId="1BE79891" w14:textId="65E84A0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254" w:type="dxa"/>
            <w:vAlign w:val="center"/>
          </w:tcPr>
          <w:p w14:paraId="1ED4A840" w14:textId="018E3C94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function types, scope, and closures; apply try-catch; build a palindrome checker. </w:t>
            </w:r>
          </w:p>
        </w:tc>
        <w:tc>
          <w:tcPr>
            <w:tcW w:w="1570" w:type="dxa"/>
            <w:vAlign w:val="center"/>
          </w:tcPr>
          <w:p w14:paraId="5F477438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5342616F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34A0B80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2D583202" w14:textId="77777777" w:rsidTr="00034449">
        <w:trPr>
          <w:trHeight w:val="893"/>
        </w:trPr>
        <w:tc>
          <w:tcPr>
            <w:tcW w:w="1150" w:type="dxa"/>
            <w:vAlign w:val="center"/>
          </w:tcPr>
          <w:p w14:paraId="52EFBC7D" w14:textId="1B6CCBE8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254" w:type="dxa"/>
            <w:vAlign w:val="center"/>
          </w:tcPr>
          <w:p w14:paraId="521EF661" w14:textId="48B6B1BD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Apply array methods and object handling; create a cart total calculator with discount logic. </w:t>
            </w:r>
          </w:p>
        </w:tc>
        <w:tc>
          <w:tcPr>
            <w:tcW w:w="1570" w:type="dxa"/>
            <w:vAlign w:val="center"/>
          </w:tcPr>
          <w:p w14:paraId="08DEC175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64B04D4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5A91FB07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07AD79D2" w14:textId="77777777" w:rsidTr="00034449">
        <w:trPr>
          <w:trHeight w:val="951"/>
        </w:trPr>
        <w:tc>
          <w:tcPr>
            <w:tcW w:w="1150" w:type="dxa"/>
            <w:vAlign w:val="center"/>
          </w:tcPr>
          <w:p w14:paraId="2B8330DF" w14:textId="37D74332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254" w:type="dxa"/>
            <w:vAlign w:val="center"/>
          </w:tcPr>
          <w:p w14:paraId="62F6B30D" w14:textId="23CD6D70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string functions and regex for email validation, data extraction, and text analysis. </w:t>
            </w:r>
          </w:p>
        </w:tc>
        <w:tc>
          <w:tcPr>
            <w:tcW w:w="1570" w:type="dxa"/>
            <w:vAlign w:val="center"/>
          </w:tcPr>
          <w:p w14:paraId="2D3FE3F9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071990A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7ACF8EFD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62CABAE6" w14:textId="77777777" w:rsidTr="00034449">
        <w:trPr>
          <w:trHeight w:val="893"/>
        </w:trPr>
        <w:tc>
          <w:tcPr>
            <w:tcW w:w="1150" w:type="dxa"/>
            <w:vAlign w:val="center"/>
          </w:tcPr>
          <w:p w14:paraId="25273526" w14:textId="5839ACAE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254" w:type="dxa"/>
            <w:vAlign w:val="center"/>
          </w:tcPr>
          <w:p w14:paraId="6C2EADB2" w14:textId="1AEC3576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Perform DOM traversal and updates; develop a to-do list app with add, edit, and delete features. </w:t>
            </w:r>
          </w:p>
        </w:tc>
        <w:tc>
          <w:tcPr>
            <w:tcW w:w="1570" w:type="dxa"/>
            <w:vAlign w:val="center"/>
          </w:tcPr>
          <w:p w14:paraId="55CA7D06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542B36A8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18DC9EF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779427C5" w14:textId="77777777" w:rsidTr="00034449">
        <w:trPr>
          <w:trHeight w:val="893"/>
        </w:trPr>
        <w:tc>
          <w:tcPr>
            <w:tcW w:w="1150" w:type="dxa"/>
            <w:vAlign w:val="center"/>
          </w:tcPr>
          <w:p w14:paraId="1670F59B" w14:textId="37A26F0C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254" w:type="dxa"/>
            <w:vAlign w:val="center"/>
          </w:tcPr>
          <w:p w14:paraId="068AEBF1" w14:textId="72CBA630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Access and validate form fields using events; design a gym admission form with live input checks. </w:t>
            </w:r>
          </w:p>
        </w:tc>
        <w:tc>
          <w:tcPr>
            <w:tcW w:w="1570" w:type="dxa"/>
            <w:vAlign w:val="center"/>
          </w:tcPr>
          <w:p w14:paraId="1A8A2B9C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41B7B5D8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3FC805D2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1100D00D" w14:textId="77777777" w:rsidTr="00034449">
        <w:trPr>
          <w:trHeight w:val="951"/>
        </w:trPr>
        <w:tc>
          <w:tcPr>
            <w:tcW w:w="1150" w:type="dxa"/>
            <w:vAlign w:val="center"/>
          </w:tcPr>
          <w:p w14:paraId="09C6B2A5" w14:textId="6D8ADF0C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254" w:type="dxa"/>
            <w:vAlign w:val="center"/>
          </w:tcPr>
          <w:p w14:paraId="26C02402" w14:textId="09B373BB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Implement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localStorage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and 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sessionStorage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 to save user preferences like theme settings. </w:t>
            </w:r>
          </w:p>
        </w:tc>
        <w:tc>
          <w:tcPr>
            <w:tcW w:w="1570" w:type="dxa"/>
            <w:vAlign w:val="center"/>
          </w:tcPr>
          <w:p w14:paraId="34321FD1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01FB6C85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257EEAC2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08841C1C" w14:textId="77777777" w:rsidTr="00034449">
        <w:trPr>
          <w:trHeight w:val="832"/>
        </w:trPr>
        <w:tc>
          <w:tcPr>
            <w:tcW w:w="1150" w:type="dxa"/>
            <w:vAlign w:val="center"/>
          </w:tcPr>
          <w:p w14:paraId="673A3659" w14:textId="07FB812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254" w:type="dxa"/>
            <w:vAlign w:val="center"/>
          </w:tcPr>
          <w:p w14:paraId="3F43D3F1" w14:textId="446B7CD0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Load and display JSON data using </w:t>
            </w:r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fetch(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) and jQuery </w:t>
            </w:r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$.</w:t>
            </w:r>
            <w:proofErr w:type="spell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getJSON</w:t>
            </w:r>
            <w:proofErr w:type="spellEnd"/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(); render results dynamically in a table. </w:t>
            </w:r>
          </w:p>
        </w:tc>
        <w:tc>
          <w:tcPr>
            <w:tcW w:w="1570" w:type="dxa"/>
            <w:vAlign w:val="center"/>
          </w:tcPr>
          <w:p w14:paraId="282695B3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6B49C300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07CAC214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4FCD2483" w14:textId="77777777" w:rsidTr="00034449">
        <w:trPr>
          <w:trHeight w:val="832"/>
        </w:trPr>
        <w:tc>
          <w:tcPr>
            <w:tcW w:w="1150" w:type="dxa"/>
            <w:vAlign w:val="center"/>
          </w:tcPr>
          <w:p w14:paraId="4F372368" w14:textId="71C4E068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VA 11</w:t>
            </w:r>
          </w:p>
        </w:tc>
        <w:tc>
          <w:tcPr>
            <w:tcW w:w="5254" w:type="dxa"/>
            <w:vAlign w:val="center"/>
          </w:tcPr>
          <w:p w14:paraId="11562054" w14:textId="6AA01406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Use JavaScript timers (</w:t>
            </w:r>
            <w:proofErr w:type="spellStart"/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setTimeout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setInterval</w:t>
            </w:r>
            <w:proofErr w:type="spell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(</w:t>
            </w:r>
            <w:proofErr w:type="gramEnd"/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)) and ES6 modules (import/export) to build a dynamic countdown or class scheduler with real-time updates and responsive layout. </w:t>
            </w:r>
          </w:p>
        </w:tc>
        <w:tc>
          <w:tcPr>
            <w:tcW w:w="1570" w:type="dxa"/>
            <w:vAlign w:val="center"/>
          </w:tcPr>
          <w:p w14:paraId="3022FE4C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498283E6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2F0AE3AD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  <w:tr w:rsidR="007602BC" w:rsidRPr="00F97646" w14:paraId="7A30E5FF" w14:textId="77777777" w:rsidTr="00034449">
        <w:trPr>
          <w:trHeight w:val="832"/>
        </w:trPr>
        <w:tc>
          <w:tcPr>
            <w:tcW w:w="1150" w:type="dxa"/>
            <w:vAlign w:val="center"/>
          </w:tcPr>
          <w:p w14:paraId="0BFE8611" w14:textId="05DFE678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  <w:r>
              <w:rPr>
                <w:rFonts w:ascii="Brush Script MT" w:hAnsi="Brush Script MT" w:cs="Times New Roman"/>
                <w:b/>
                <w:sz w:val="24"/>
                <w:szCs w:val="24"/>
              </w:rPr>
              <w:t>VA 12</w:t>
            </w:r>
          </w:p>
        </w:tc>
        <w:tc>
          <w:tcPr>
            <w:tcW w:w="5254" w:type="dxa"/>
            <w:vAlign w:val="center"/>
          </w:tcPr>
          <w:p w14:paraId="3E69F0CD" w14:textId="1A2D0991" w:rsidR="007602BC" w:rsidRPr="007602BC" w:rsidRDefault="007602BC" w:rsidP="007602BC">
            <w:pPr>
              <w:jc w:val="both"/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7602BC">
              <w:rPr>
                <w:rFonts w:asciiTheme="majorHAnsi" w:hAnsiTheme="majorHAnsi" w:cstheme="majorHAnsi"/>
                <w:bCs/>
                <w:sz w:val="24"/>
                <w:szCs w:val="24"/>
              </w:rPr>
              <w:t>Build an interactive real-time web app using JavaScript and jQuery with DOM, events, storage, and AJAX integration. </w:t>
            </w:r>
          </w:p>
        </w:tc>
        <w:tc>
          <w:tcPr>
            <w:tcW w:w="1570" w:type="dxa"/>
            <w:vAlign w:val="center"/>
          </w:tcPr>
          <w:p w14:paraId="0147ABEA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408" w:type="dxa"/>
            <w:vAlign w:val="center"/>
          </w:tcPr>
          <w:p w14:paraId="359ACF67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  <w:tc>
          <w:tcPr>
            <w:tcW w:w="1165" w:type="dxa"/>
            <w:vAlign w:val="center"/>
          </w:tcPr>
          <w:p w14:paraId="0F138062" w14:textId="77777777" w:rsidR="007602BC" w:rsidRPr="00F97646" w:rsidRDefault="007602BC" w:rsidP="007602BC">
            <w:pPr>
              <w:jc w:val="center"/>
              <w:rPr>
                <w:rFonts w:ascii="Brush Script MT" w:hAnsi="Brush Script MT" w:cs="Times New Roman"/>
                <w:b/>
                <w:sz w:val="24"/>
                <w:szCs w:val="24"/>
              </w:rPr>
            </w:pPr>
          </w:p>
        </w:tc>
      </w:tr>
    </w:tbl>
    <w:p w14:paraId="294D45BE" w14:textId="77777777" w:rsidR="009E7B2D" w:rsidRDefault="00CC12E8" w:rsidP="009E7B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D30E405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533C6F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0FD36D0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28A2AD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BA283A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F71FEC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69A01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44D33D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9C5E2BE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32C250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57E535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413179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79360C" w14:textId="1434AEEB" w:rsidR="009E7B2D" w:rsidRPr="009E7B2D" w:rsidRDefault="00FC6CB2" w:rsidP="00034449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No.:1</w:t>
      </w:r>
    </w:p>
    <w:p w14:paraId="15DA5C81" w14:textId="7E307E94" w:rsidR="00FC6CB2" w:rsidRPr="003C7F77" w:rsidRDefault="00FC6CB2" w:rsidP="00FC6CB2">
      <w:pPr>
        <w:rPr>
          <w:rFonts w:ascii="Times New Roman" w:hAnsi="Times New Roman" w:cs="Times New Roman"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1. Title: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3C7F77">
        <w:rPr>
          <w:rFonts w:ascii="Times New Roman" w:hAnsi="Times New Roman" w:cs="Times New Roman"/>
          <w:bCs/>
          <w:sz w:val="28"/>
          <w:szCs w:val="28"/>
        </w:rPr>
        <w:t>Demonstrate inline, internal, and external JavaScript; use console methods; create a webpage showing user info and a welcome message. </w:t>
      </w:r>
    </w:p>
    <w:p w14:paraId="751B7277" w14:textId="77777777" w:rsidR="00FC6CB2" w:rsidRPr="003C7F77" w:rsidRDefault="00FC6CB2" w:rsidP="00FC6CB2">
      <w:pPr>
        <w:rPr>
          <w:rFonts w:ascii="Times New Roman" w:hAnsi="Times New Roman" w:cs="Times New Roman"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9E7B2D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720921EB" w14:textId="0B87FA17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Visual Studio Code (VS Code) </w:t>
      </w:r>
    </w:p>
    <w:p w14:paraId="63671D92" w14:textId="4E20A6C1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Google Chrome </w:t>
      </w:r>
    </w:p>
    <w:p w14:paraId="05E65052" w14:textId="080156DA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HTML5 </w:t>
      </w:r>
    </w:p>
    <w:p w14:paraId="28897CAE" w14:textId="5F87E3CD" w:rsidR="003C7F77" w:rsidRPr="003C7F77" w:rsidRDefault="003C7F77" w:rsidP="003C7F7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1BC035D4" w14:textId="77777777" w:rsidR="003C7F77" w:rsidRPr="003C7F77" w:rsidRDefault="00FC6CB2" w:rsidP="003C7F7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3. Theory:</w:t>
      </w:r>
      <w:r w:rsidR="003C7F77"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="003C7F77" w:rsidRPr="003C7F77">
        <w:rPr>
          <w:rFonts w:ascii="Times New Roman" w:hAnsi="Times New Roman" w:cs="Times New Roman"/>
          <w:sz w:val="28"/>
          <w:szCs w:val="28"/>
          <w:lang w:val="en-IN"/>
        </w:rPr>
        <w:t>JavaScript is a client-side scripting language used to make web pages interactive and dynamic. It can be included in an HTML document in three ways:</w:t>
      </w:r>
    </w:p>
    <w:p w14:paraId="37DDB406" w14:textId="77777777" w:rsidR="003C7F77" w:rsidRPr="003C7F77" w:rsidRDefault="003C7F77" w:rsidP="003C7F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Inline JavaScript: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JavaScript code is written directly inside an HTML element using event attributes like onclick. </w:t>
      </w:r>
    </w:p>
    <w:p w14:paraId="4F501D63" w14:textId="77777777" w:rsidR="003C7F77" w:rsidRPr="003C7F77" w:rsidRDefault="003C7F77" w:rsidP="003C7F77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Internal JavaScript: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JavaScript code is written inside the &lt;script&gt; tag within the HTML document. </w:t>
      </w:r>
    </w:p>
    <w:p w14:paraId="1FBD5A6A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In this experiment, </w:t>
      </w: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Internal CSS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is used to style the webpage with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colorful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headings,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centered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text, and a styled button. JavaScript is used to display a welcome message, show an alert on button click, and demonstrate console methods such as console.log(), console.info(),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console.warn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(), and </w:t>
      </w:r>
      <w:proofErr w:type="spellStart"/>
      <w:r w:rsidRPr="003C7F77">
        <w:rPr>
          <w:rFonts w:ascii="Times New Roman" w:hAnsi="Times New Roman" w:cs="Times New Roman"/>
          <w:sz w:val="28"/>
          <w:szCs w:val="28"/>
          <w:lang w:val="en-IN"/>
        </w:rPr>
        <w:t>console.error</w:t>
      </w:r>
      <w:proofErr w:type="spellEnd"/>
      <w:r w:rsidRPr="003C7F77">
        <w:rPr>
          <w:rFonts w:ascii="Times New Roman" w:hAnsi="Times New Roman" w:cs="Times New Roman"/>
          <w:sz w:val="28"/>
          <w:szCs w:val="28"/>
          <w:lang w:val="en-IN"/>
        </w:rPr>
        <w:t>() for debugging.</w:t>
      </w:r>
    </w:p>
    <w:p w14:paraId="39032283" w14:textId="3E4252B3" w:rsidR="00FC6CB2" w:rsidRPr="003C7F77" w:rsidRDefault="00FC6CB2" w:rsidP="00FC6CB2">
      <w:pPr>
        <w:rPr>
          <w:rFonts w:ascii="Times New Roman" w:hAnsi="Times New Roman" w:cs="Times New Roman"/>
          <w:sz w:val="28"/>
          <w:szCs w:val="28"/>
        </w:rPr>
      </w:pPr>
    </w:p>
    <w:p w14:paraId="21CBF9A1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57782B09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597611D3" w14:textId="77777777" w:rsidR="009E7B2D" w:rsidRDefault="009E7B2D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33DED" w14:textId="2558C479" w:rsidR="009E7B2D" w:rsidRDefault="00FC6CB2" w:rsidP="003C7F77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4. Output:</w:t>
      </w:r>
      <w:r w:rsidR="003C7F77"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84FC8FE" w14:textId="25263728" w:rsidR="00FC6CB2" w:rsidRPr="003C7F77" w:rsidRDefault="00937639" w:rsidP="003C7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1EBCE4" wp14:editId="056DB590">
            <wp:extent cx="5829300" cy="3613785"/>
            <wp:effectExtent l="0" t="0" r="0" b="5715"/>
            <wp:docPr id="4671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3257" name="Picture 4671432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0263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091D1D39" w14:textId="3CF6B7C0" w:rsidR="003C7F77" w:rsidRPr="009E7B2D" w:rsidRDefault="00FC6CB2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590A4679" w14:textId="3817EE48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The experiment was successfully performed. The webpage correctly demonstrated the use of </w:t>
      </w: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Inline, Internal, and External JavaScript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, displayed the user information and welcome message, and used </w:t>
      </w:r>
      <w:r w:rsidRPr="003C7F77">
        <w:rPr>
          <w:rFonts w:ascii="Times New Roman" w:hAnsi="Times New Roman" w:cs="Times New Roman"/>
          <w:b/>
          <w:bCs/>
          <w:sz w:val="28"/>
          <w:szCs w:val="28"/>
          <w:lang w:val="en-IN"/>
        </w:rPr>
        <w:t>Internal CSS</w:t>
      </w:r>
      <w:r w:rsidRPr="003C7F77">
        <w:rPr>
          <w:rFonts w:ascii="Times New Roman" w:hAnsi="Times New Roman" w:cs="Times New Roman"/>
          <w:sz w:val="28"/>
          <w:szCs w:val="28"/>
          <w:lang w:val="en-IN"/>
        </w:rPr>
        <w:t xml:space="preserve"> for styling. JavaScript console methods executed successfully, and the alert message appeared when the button was clicked. The objectives of the experiment were achieved successfully.</w:t>
      </w:r>
    </w:p>
    <w:p w14:paraId="45AFB895" w14:textId="7A3E7F5F" w:rsidR="00FC6CB2" w:rsidRPr="00FC6CB2" w:rsidRDefault="00FC6CB2" w:rsidP="00FC6CB2">
      <w:pPr>
        <w:rPr>
          <w:rFonts w:ascii="Times New Roman" w:hAnsi="Times New Roman" w:cs="Times New Roman"/>
          <w:sz w:val="28"/>
          <w:szCs w:val="28"/>
        </w:rPr>
      </w:pPr>
    </w:p>
    <w:sectPr w:rsidR="00FC6CB2" w:rsidRPr="00FC6CB2" w:rsidSect="00D30CD9">
      <w:headerReference w:type="default" r:id="rId9"/>
      <w:pgSz w:w="12240" w:h="15840"/>
      <w:pgMar w:top="2970" w:right="1260" w:bottom="1260" w:left="180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88E3A3" w14:textId="77777777" w:rsidR="00590BF1" w:rsidRDefault="00590BF1" w:rsidP="007E6BB9">
      <w:pPr>
        <w:spacing w:after="0" w:line="240" w:lineRule="auto"/>
      </w:pPr>
      <w:r>
        <w:separator/>
      </w:r>
    </w:p>
  </w:endnote>
  <w:endnote w:type="continuationSeparator" w:id="0">
    <w:p w14:paraId="27D92068" w14:textId="77777777" w:rsidR="00590BF1" w:rsidRDefault="00590BF1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rush Script MT">
    <w:panose1 w:val="03060802040406070304"/>
    <w:charset w:val="86"/>
    <w:family w:val="script"/>
    <w:pitch w:val="variable"/>
    <w:sig w:usb0="00000003" w:usb1="080E0000" w:usb2="00000010" w:usb3="00000000" w:csb0="0025003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20DC16" w14:textId="77777777" w:rsidR="00590BF1" w:rsidRDefault="00590BF1" w:rsidP="007E6BB9">
      <w:pPr>
        <w:spacing w:after="0" w:line="240" w:lineRule="auto"/>
      </w:pPr>
      <w:r>
        <w:separator/>
      </w:r>
    </w:p>
  </w:footnote>
  <w:footnote w:type="continuationSeparator" w:id="0">
    <w:p w14:paraId="123F8FE0" w14:textId="77777777" w:rsidR="00590BF1" w:rsidRDefault="00590BF1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81DFB8" w14:textId="77777777" w:rsidR="007E6BB9" w:rsidRDefault="007E6BB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C6C99D3" wp14:editId="7D561F19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55D74"/>
    <w:multiLevelType w:val="hybridMultilevel"/>
    <w:tmpl w:val="C6809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942E6A"/>
    <w:multiLevelType w:val="hybridMultilevel"/>
    <w:tmpl w:val="805CCEAA"/>
    <w:lvl w:ilvl="0" w:tplc="6670605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A7F42"/>
    <w:multiLevelType w:val="multilevel"/>
    <w:tmpl w:val="BB4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45607">
    <w:abstractNumId w:val="8"/>
  </w:num>
  <w:num w:numId="2" w16cid:durableId="644286183">
    <w:abstractNumId w:val="6"/>
  </w:num>
  <w:num w:numId="3" w16cid:durableId="418335887">
    <w:abstractNumId w:val="5"/>
  </w:num>
  <w:num w:numId="4" w16cid:durableId="208538888">
    <w:abstractNumId w:val="4"/>
  </w:num>
  <w:num w:numId="5" w16cid:durableId="1805999211">
    <w:abstractNumId w:val="7"/>
  </w:num>
  <w:num w:numId="6" w16cid:durableId="784689897">
    <w:abstractNumId w:val="3"/>
  </w:num>
  <w:num w:numId="7" w16cid:durableId="1664696012">
    <w:abstractNumId w:val="2"/>
  </w:num>
  <w:num w:numId="8" w16cid:durableId="794251731">
    <w:abstractNumId w:val="1"/>
  </w:num>
  <w:num w:numId="9" w16cid:durableId="2123529690">
    <w:abstractNumId w:val="0"/>
  </w:num>
  <w:num w:numId="10" w16cid:durableId="966081208">
    <w:abstractNumId w:val="11"/>
  </w:num>
  <w:num w:numId="11" w16cid:durableId="181743028">
    <w:abstractNumId w:val="9"/>
  </w:num>
  <w:num w:numId="12" w16cid:durableId="697313740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449"/>
    <w:rsid w:val="00034616"/>
    <w:rsid w:val="00056632"/>
    <w:rsid w:val="0006063C"/>
    <w:rsid w:val="000A47CC"/>
    <w:rsid w:val="0015074B"/>
    <w:rsid w:val="001A6AF8"/>
    <w:rsid w:val="001B304E"/>
    <w:rsid w:val="0029639D"/>
    <w:rsid w:val="00301B94"/>
    <w:rsid w:val="00307BD0"/>
    <w:rsid w:val="00326F90"/>
    <w:rsid w:val="003C7F77"/>
    <w:rsid w:val="00433C56"/>
    <w:rsid w:val="0044679C"/>
    <w:rsid w:val="004909B7"/>
    <w:rsid w:val="004A77FF"/>
    <w:rsid w:val="004D58DE"/>
    <w:rsid w:val="004F7266"/>
    <w:rsid w:val="00542F15"/>
    <w:rsid w:val="00590BF1"/>
    <w:rsid w:val="006135ED"/>
    <w:rsid w:val="00666010"/>
    <w:rsid w:val="00676612"/>
    <w:rsid w:val="00741A9C"/>
    <w:rsid w:val="007602BC"/>
    <w:rsid w:val="007E6BB9"/>
    <w:rsid w:val="009212B7"/>
    <w:rsid w:val="00937639"/>
    <w:rsid w:val="00982A9B"/>
    <w:rsid w:val="0099616B"/>
    <w:rsid w:val="009E7B2D"/>
    <w:rsid w:val="00A8283F"/>
    <w:rsid w:val="00AA1D8D"/>
    <w:rsid w:val="00B47730"/>
    <w:rsid w:val="00BD7061"/>
    <w:rsid w:val="00C277D8"/>
    <w:rsid w:val="00CB0664"/>
    <w:rsid w:val="00CC12E8"/>
    <w:rsid w:val="00CE4B5F"/>
    <w:rsid w:val="00D30CD9"/>
    <w:rsid w:val="00D77BF7"/>
    <w:rsid w:val="00DB26A6"/>
    <w:rsid w:val="00E27761"/>
    <w:rsid w:val="00E81980"/>
    <w:rsid w:val="00EA5510"/>
    <w:rsid w:val="00EC71E4"/>
    <w:rsid w:val="00EF6F2A"/>
    <w:rsid w:val="00F32532"/>
    <w:rsid w:val="00F530A1"/>
    <w:rsid w:val="00F97646"/>
    <w:rsid w:val="00FC1C6C"/>
    <w:rsid w:val="00FC3E3C"/>
    <w:rsid w:val="00FC693F"/>
    <w:rsid w:val="00FC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11B172"/>
  <w14:defaultImageDpi w14:val="300"/>
  <w15:docId w15:val="{12B2149F-CDEF-4273-8EDC-31E3B63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BA17-AE56-4C1E-8FCB-A33FBB40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kashyap</cp:lastModifiedBy>
  <cp:revision>3</cp:revision>
  <cp:lastPrinted>2026-07-15T14:11:00Z</cp:lastPrinted>
  <dcterms:created xsi:type="dcterms:W3CDTF">2026-07-09T16:59:00Z</dcterms:created>
  <dcterms:modified xsi:type="dcterms:W3CDTF">2026-07-15T14:10:00Z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