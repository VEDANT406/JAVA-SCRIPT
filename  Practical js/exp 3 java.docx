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EB1345" w14:textId="77777777" w:rsidR="00D30CD9" w:rsidRDefault="00D30CD9" w:rsidP="00D30CD9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294D45BE" w14:textId="77777777" w:rsidR="009E7B2D" w:rsidRDefault="00CC12E8" w:rsidP="009E7B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579360C" w14:textId="6B486675" w:rsidR="009E7B2D" w:rsidRPr="009E7B2D" w:rsidRDefault="00FC6CB2" w:rsidP="009E7B2D">
      <w:pPr>
        <w:jc w:val="center"/>
        <w:rPr>
          <w:rFonts w:ascii="Times New Roman" w:hAnsi="Times New Roman" w:cs="Times New Roman"/>
          <w:sz w:val="24"/>
          <w:szCs w:val="24"/>
        </w:rPr>
      </w:pPr>
      <w:r w:rsidRPr="009E7B2D">
        <w:rPr>
          <w:rFonts w:ascii="Times New Roman" w:hAnsi="Times New Roman" w:cs="Times New Roman"/>
          <w:b/>
          <w:bCs/>
          <w:sz w:val="32"/>
          <w:szCs w:val="32"/>
        </w:rPr>
        <w:t>Experiment No</w:t>
      </w:r>
      <w:r w:rsidR="00E12810">
        <w:rPr>
          <w:rFonts w:ascii="Times New Roman" w:hAnsi="Times New Roman" w:cs="Times New Roman"/>
          <w:b/>
          <w:bCs/>
          <w:sz w:val="32"/>
          <w:szCs w:val="32"/>
        </w:rPr>
        <w:t xml:space="preserve"> 3 </w:t>
      </w:r>
    </w:p>
    <w:p w14:paraId="13AA3D2E" w14:textId="04F9C0AB" w:rsidR="00E12810" w:rsidRPr="00E12810" w:rsidRDefault="00FC6CB2" w:rsidP="00E1281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bCs/>
          <w:sz w:val="24"/>
          <w:szCs w:val="24"/>
        </w:rPr>
      </w:pPr>
      <w:r w:rsidRPr="00E12810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Pr="00E12810">
        <w:rPr>
          <w:rFonts w:ascii="Times New Roman" w:hAnsi="Times New Roman" w:cs="Times New Roman"/>
          <w:sz w:val="28"/>
          <w:szCs w:val="28"/>
        </w:rPr>
        <w:t xml:space="preserve"> </w:t>
      </w:r>
      <w:r w:rsidR="00E12810" w:rsidRPr="00E12810">
        <w:rPr>
          <w:rFonts w:asciiTheme="majorHAnsi" w:hAnsiTheme="majorHAnsi" w:cstheme="majorHAnsi"/>
          <w:bCs/>
          <w:sz w:val="28"/>
          <w:szCs w:val="28"/>
        </w:rPr>
        <w:t>Implement control structures and form validation; create a grading system based on user-entered marks</w:t>
      </w:r>
      <w:r w:rsidR="00E12810" w:rsidRPr="00E12810">
        <w:rPr>
          <w:rFonts w:asciiTheme="majorHAnsi" w:hAnsiTheme="majorHAnsi" w:cstheme="majorHAnsi"/>
          <w:bCs/>
          <w:sz w:val="24"/>
          <w:szCs w:val="24"/>
        </w:rPr>
        <w:t>.</w:t>
      </w:r>
    </w:p>
    <w:p w14:paraId="751B7277" w14:textId="3AF0D661" w:rsidR="00FC6CB2" w:rsidRPr="00E12810" w:rsidRDefault="00E12810" w:rsidP="00E12810">
      <w:pPr>
        <w:ind w:left="360"/>
        <w:rPr>
          <w:rFonts w:ascii="Times New Roman" w:hAnsi="Times New Roman" w:cs="Times New Roman"/>
          <w:sz w:val="28"/>
          <w:szCs w:val="28"/>
        </w:rPr>
      </w:pPr>
      <w:r w:rsidRPr="00E12810">
        <w:rPr>
          <w:rFonts w:asciiTheme="majorHAnsi" w:hAnsiTheme="majorHAnsi" w:cstheme="majorHAnsi"/>
          <w:bCs/>
          <w:sz w:val="24"/>
          <w:szCs w:val="24"/>
        </w:rPr>
        <w:t> </w:t>
      </w:r>
      <w:r w:rsidR="00FC6CB2" w:rsidRPr="00E1281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FC6CB2" w:rsidRPr="00E12810">
        <w:rPr>
          <w:rFonts w:ascii="Times New Roman" w:hAnsi="Times New Roman" w:cs="Times New Roman"/>
          <w:sz w:val="28"/>
          <w:szCs w:val="28"/>
        </w:rPr>
        <w:t xml:space="preserve"> </w:t>
      </w:r>
      <w:r w:rsidR="00FC6CB2" w:rsidRPr="00E12810">
        <w:rPr>
          <w:rFonts w:ascii="Times New Roman" w:hAnsi="Times New Roman" w:cs="Times New Roman"/>
          <w:b/>
          <w:bCs/>
          <w:sz w:val="28"/>
          <w:szCs w:val="28"/>
        </w:rPr>
        <w:t>Software/Tools Required:</w:t>
      </w:r>
    </w:p>
    <w:p w14:paraId="720921EB" w14:textId="0B87FA17" w:rsidR="003C7F77" w:rsidRPr="003C7F77" w:rsidRDefault="003C7F77" w:rsidP="003C7F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Visual Studio Code (VS Code) </w:t>
      </w:r>
    </w:p>
    <w:p w14:paraId="63671D92" w14:textId="4E20A6C1" w:rsidR="003C7F77" w:rsidRPr="003C7F77" w:rsidRDefault="003C7F77" w:rsidP="003C7F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Google Chrome </w:t>
      </w:r>
    </w:p>
    <w:p w14:paraId="05E65052" w14:textId="080156DA" w:rsidR="003C7F77" w:rsidRPr="003C7F77" w:rsidRDefault="003C7F77" w:rsidP="003C7F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HTML5 </w:t>
      </w:r>
    </w:p>
    <w:p w14:paraId="28897CAE" w14:textId="5F87E3CD" w:rsidR="003C7F77" w:rsidRPr="003C7F77" w:rsidRDefault="003C7F77" w:rsidP="003C7F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JavaScript</w:t>
      </w:r>
    </w:p>
    <w:p w14:paraId="7DF38F06" w14:textId="77777777" w:rsidR="00163243" w:rsidRDefault="00FC6CB2" w:rsidP="00163243">
      <w:pPr>
        <w:pStyle w:val="NormalWeb"/>
        <w:rPr>
          <w:sz w:val="28"/>
          <w:szCs w:val="28"/>
        </w:rPr>
      </w:pPr>
      <w:r w:rsidRPr="009E7B2D">
        <w:rPr>
          <w:b/>
          <w:bCs/>
          <w:sz w:val="28"/>
          <w:szCs w:val="28"/>
        </w:rPr>
        <w:t>3. Theory:</w:t>
      </w:r>
      <w:r w:rsidR="003C7F77" w:rsidRPr="003C7F77">
        <w:rPr>
          <w:sz w:val="28"/>
          <w:szCs w:val="28"/>
        </w:rPr>
        <w:t xml:space="preserve"> </w:t>
      </w:r>
    </w:p>
    <w:p w14:paraId="53DDCEAE" w14:textId="65475E25" w:rsidR="00163243" w:rsidRPr="00163243" w:rsidRDefault="00163243" w:rsidP="00163243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 </w:t>
      </w:r>
      <w:r w:rsidRPr="00163243">
        <w:rPr>
          <w:b/>
          <w:bCs/>
          <w:sz w:val="28"/>
          <w:szCs w:val="28"/>
        </w:rPr>
        <w:t>Control Structures:</w:t>
      </w:r>
      <w:r w:rsidRPr="00163243">
        <w:rPr>
          <w:sz w:val="28"/>
          <w:szCs w:val="28"/>
        </w:rPr>
        <w:t xml:space="preserve"> Statements like </w:t>
      </w:r>
      <w:r w:rsidRPr="00163243">
        <w:rPr>
          <w:rStyle w:val="HTMLCode"/>
          <w:rFonts w:ascii="Times New Roman" w:hAnsi="Times New Roman" w:cs="Times New Roman"/>
          <w:sz w:val="28"/>
          <w:szCs w:val="28"/>
        </w:rPr>
        <w:t>if-else</w:t>
      </w:r>
      <w:r w:rsidRPr="00163243">
        <w:rPr>
          <w:sz w:val="28"/>
          <w:szCs w:val="28"/>
        </w:rPr>
        <w:t xml:space="preserve"> or </w:t>
      </w:r>
      <w:r w:rsidRPr="00163243">
        <w:rPr>
          <w:rStyle w:val="HTMLCode"/>
          <w:rFonts w:ascii="Times New Roman" w:hAnsi="Times New Roman" w:cs="Times New Roman"/>
          <w:sz w:val="28"/>
          <w:szCs w:val="28"/>
        </w:rPr>
        <w:t>switch-case</w:t>
      </w:r>
      <w:r w:rsidRPr="00163243">
        <w:rPr>
          <w:sz w:val="28"/>
          <w:szCs w:val="28"/>
        </w:rPr>
        <w:t xml:space="preserve"> that control the execution flow of a program based on specified conditions.</w:t>
      </w:r>
    </w:p>
    <w:p w14:paraId="7F4ECC43" w14:textId="46D94DEB" w:rsidR="00163243" w:rsidRPr="00163243" w:rsidRDefault="00163243" w:rsidP="00163243">
      <w:pPr>
        <w:pStyle w:val="NormalWeb"/>
        <w:rPr>
          <w:sz w:val="28"/>
          <w:szCs w:val="28"/>
        </w:rPr>
      </w:pPr>
      <w:r w:rsidRPr="00163243">
        <w:rPr>
          <w:rFonts w:hAnsi="Symbol"/>
          <w:sz w:val="28"/>
          <w:szCs w:val="28"/>
        </w:rPr>
        <w:t></w:t>
      </w:r>
      <w:r w:rsidRPr="00163243">
        <w:rPr>
          <w:sz w:val="28"/>
          <w:szCs w:val="28"/>
        </w:rPr>
        <w:t xml:space="preserve">  </w:t>
      </w:r>
      <w:r w:rsidRPr="00163243">
        <w:rPr>
          <w:b/>
          <w:bCs/>
          <w:sz w:val="28"/>
          <w:szCs w:val="28"/>
        </w:rPr>
        <w:t>Form Validation:</w:t>
      </w:r>
      <w:r w:rsidRPr="00163243">
        <w:rPr>
          <w:sz w:val="28"/>
          <w:szCs w:val="28"/>
        </w:rPr>
        <w:t xml:space="preserve"> The process of ensuring user input is valid, non-empty, and within acceptable limits  before processing.</w:t>
      </w:r>
    </w:p>
    <w:p w14:paraId="0CFF2B7E" w14:textId="71F79BA2" w:rsidR="00163243" w:rsidRPr="00163243" w:rsidRDefault="00163243" w:rsidP="00163243">
      <w:pPr>
        <w:pStyle w:val="NormalWeb"/>
        <w:rPr>
          <w:sz w:val="28"/>
          <w:szCs w:val="28"/>
        </w:rPr>
      </w:pPr>
      <w:r w:rsidRPr="00163243">
        <w:rPr>
          <w:rFonts w:hAnsi="Symbol"/>
          <w:sz w:val="28"/>
          <w:szCs w:val="28"/>
        </w:rPr>
        <w:t></w:t>
      </w:r>
      <w:r w:rsidRPr="00163243">
        <w:rPr>
          <w:sz w:val="28"/>
          <w:szCs w:val="28"/>
        </w:rPr>
        <w:t xml:space="preserve">  </w:t>
      </w:r>
      <w:r w:rsidRPr="00163243">
        <w:rPr>
          <w:b/>
          <w:bCs/>
          <w:sz w:val="28"/>
          <w:szCs w:val="28"/>
        </w:rPr>
        <w:t>Gading Criteria:</w:t>
      </w:r>
    </w:p>
    <w:p w14:paraId="34342BB5" w14:textId="77777777" w:rsidR="00163243" w:rsidRPr="00163243" w:rsidRDefault="00163243" w:rsidP="0016324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3243">
        <w:rPr>
          <w:b/>
          <w:bCs/>
          <w:sz w:val="28"/>
          <w:szCs w:val="28"/>
        </w:rPr>
        <w:t>90 – 100:</w:t>
      </w:r>
      <w:r w:rsidRPr="00163243">
        <w:rPr>
          <w:sz w:val="28"/>
          <w:szCs w:val="28"/>
        </w:rPr>
        <w:t xml:space="preserve"> Grade A+</w:t>
      </w:r>
    </w:p>
    <w:p w14:paraId="507D9BAA" w14:textId="77777777" w:rsidR="00163243" w:rsidRPr="00163243" w:rsidRDefault="00163243" w:rsidP="0016324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3243">
        <w:rPr>
          <w:b/>
          <w:bCs/>
          <w:sz w:val="28"/>
          <w:szCs w:val="28"/>
        </w:rPr>
        <w:t>80 – 89:</w:t>
      </w:r>
      <w:r w:rsidRPr="00163243">
        <w:rPr>
          <w:sz w:val="28"/>
          <w:szCs w:val="28"/>
        </w:rPr>
        <w:t xml:space="preserve"> Grade A</w:t>
      </w:r>
    </w:p>
    <w:p w14:paraId="7DC9AB96" w14:textId="77777777" w:rsidR="00163243" w:rsidRPr="00163243" w:rsidRDefault="00163243" w:rsidP="0016324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3243">
        <w:rPr>
          <w:b/>
          <w:bCs/>
          <w:sz w:val="28"/>
          <w:szCs w:val="28"/>
        </w:rPr>
        <w:t>70 – 79:</w:t>
      </w:r>
      <w:r w:rsidRPr="00163243">
        <w:rPr>
          <w:sz w:val="28"/>
          <w:szCs w:val="28"/>
        </w:rPr>
        <w:t xml:space="preserve"> Grade B</w:t>
      </w:r>
    </w:p>
    <w:p w14:paraId="3CC889BC" w14:textId="77777777" w:rsidR="00163243" w:rsidRPr="00163243" w:rsidRDefault="00163243" w:rsidP="0016324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3243">
        <w:rPr>
          <w:b/>
          <w:bCs/>
          <w:sz w:val="28"/>
          <w:szCs w:val="28"/>
        </w:rPr>
        <w:t>60 – 69:</w:t>
      </w:r>
      <w:r w:rsidRPr="00163243">
        <w:rPr>
          <w:sz w:val="28"/>
          <w:szCs w:val="28"/>
        </w:rPr>
        <w:t xml:space="preserve"> Grade C</w:t>
      </w:r>
    </w:p>
    <w:p w14:paraId="7458CEE1" w14:textId="77777777" w:rsidR="00163243" w:rsidRPr="00163243" w:rsidRDefault="00163243" w:rsidP="0016324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3243">
        <w:rPr>
          <w:b/>
          <w:bCs/>
          <w:sz w:val="28"/>
          <w:szCs w:val="28"/>
        </w:rPr>
        <w:t>50 – 59:</w:t>
      </w:r>
      <w:r w:rsidRPr="00163243">
        <w:rPr>
          <w:sz w:val="28"/>
          <w:szCs w:val="28"/>
        </w:rPr>
        <w:t xml:space="preserve"> Grade D</w:t>
      </w:r>
    </w:p>
    <w:p w14:paraId="4F501D63" w14:textId="4652CFB8" w:rsidR="003C7F77" w:rsidRPr="00163243" w:rsidRDefault="00163243" w:rsidP="0016324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3243">
        <w:rPr>
          <w:b/>
          <w:bCs/>
          <w:sz w:val="28"/>
          <w:szCs w:val="28"/>
        </w:rPr>
        <w:t>0 – 49:</w:t>
      </w:r>
      <w:r w:rsidRPr="00163243">
        <w:rPr>
          <w:sz w:val="28"/>
          <w:szCs w:val="28"/>
        </w:rPr>
        <w:t xml:space="preserve"> Grade F </w:t>
      </w:r>
      <w:r w:rsidR="003C7F77" w:rsidRPr="00163243">
        <w:rPr>
          <w:sz w:val="28"/>
          <w:szCs w:val="28"/>
        </w:rPr>
        <w:t xml:space="preserve"> </w:t>
      </w:r>
    </w:p>
    <w:p w14:paraId="21CBF9A1" w14:textId="77777777" w:rsidR="003C7F77" w:rsidRPr="003C7F77" w:rsidRDefault="003C7F77" w:rsidP="003C7F77">
      <w:pPr>
        <w:rPr>
          <w:rFonts w:ascii="Times New Roman" w:hAnsi="Times New Roman" w:cs="Times New Roman"/>
          <w:sz w:val="28"/>
          <w:szCs w:val="28"/>
        </w:rPr>
      </w:pPr>
    </w:p>
    <w:p w14:paraId="57782B09" w14:textId="77777777" w:rsidR="003C7F77" w:rsidRPr="003C7F77" w:rsidRDefault="003C7F77" w:rsidP="003C7F77">
      <w:pPr>
        <w:rPr>
          <w:rFonts w:ascii="Times New Roman" w:hAnsi="Times New Roman" w:cs="Times New Roman"/>
          <w:sz w:val="28"/>
          <w:szCs w:val="28"/>
        </w:rPr>
      </w:pPr>
    </w:p>
    <w:p w14:paraId="597611D3" w14:textId="77777777" w:rsidR="009E7B2D" w:rsidRDefault="009E7B2D" w:rsidP="003C7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333DED" w14:textId="2558C479" w:rsidR="009E7B2D" w:rsidRDefault="00FC6CB2" w:rsidP="003C7F77">
      <w:pPr>
        <w:rPr>
          <w:rFonts w:ascii="Times New Roman" w:hAnsi="Times New Roman" w:cs="Times New Roman"/>
          <w:noProof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4. Output:</w:t>
      </w:r>
      <w:r w:rsidR="003C7F77" w:rsidRPr="003C7F7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84FC8FE" w14:textId="1595D7A1" w:rsidR="00FC6CB2" w:rsidRPr="003C7F77" w:rsidRDefault="00E12810" w:rsidP="003C7F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7E09DD" wp14:editId="3037CCD2">
            <wp:extent cx="5829300" cy="2446655"/>
            <wp:effectExtent l="0" t="0" r="0" b="4445"/>
            <wp:docPr id="109154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40947" name="Picture 10915409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0263" w14:textId="77777777" w:rsidR="003C7F77" w:rsidRPr="003C7F77" w:rsidRDefault="003C7F77" w:rsidP="003C7F77">
      <w:pPr>
        <w:rPr>
          <w:rFonts w:ascii="Times New Roman" w:hAnsi="Times New Roman" w:cs="Times New Roman"/>
          <w:sz w:val="28"/>
          <w:szCs w:val="28"/>
        </w:rPr>
      </w:pPr>
    </w:p>
    <w:p w14:paraId="091D1D39" w14:textId="3CF6B7C0" w:rsidR="003C7F77" w:rsidRPr="009E7B2D" w:rsidRDefault="00FC6CB2" w:rsidP="003C7F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5. Result/Conclusion:</w:t>
      </w:r>
    </w:p>
    <w:p w14:paraId="27DD4B7A" w14:textId="77777777" w:rsidR="00163243" w:rsidRPr="00163243" w:rsidRDefault="00163243" w:rsidP="00163243">
      <w:pPr>
        <w:pStyle w:val="NormalWeb"/>
        <w:spacing w:before="0" w:beforeAutospacing="0" w:after="0" w:afterAutospacing="0"/>
        <w:rPr>
          <w:color w:val="1F1F1F"/>
          <w:sz w:val="28"/>
          <w:szCs w:val="28"/>
        </w:rPr>
      </w:pPr>
      <w:r w:rsidRPr="00163243">
        <w:rPr>
          <w:color w:val="1F1F1F"/>
          <w:sz w:val="28"/>
          <w:szCs w:val="28"/>
        </w:rPr>
        <w:t>In this practical, form validation and conditional control structures (</w:t>
      </w:r>
      <w:r w:rsidRPr="00163243">
        <w:rPr>
          <w:rStyle w:val="HTMLCode"/>
          <w:rFonts w:ascii="Times New Roman" w:hAnsi="Times New Roman" w:cs="Times New Roman"/>
          <w:color w:val="1F1F1F"/>
          <w:sz w:val="28"/>
          <w:szCs w:val="28"/>
        </w:rPr>
        <w:t>if-else</w:t>
      </w:r>
      <w:r w:rsidRPr="00163243">
        <w:rPr>
          <w:color w:val="1F1F1F"/>
          <w:sz w:val="28"/>
          <w:szCs w:val="28"/>
        </w:rPr>
        <w:t>) were successfully implemented. The system effectively restricts input values to a valid range of 0 to 100, prevents empty submissions, and accurately computes student grades based on the entered marks.</w:t>
      </w:r>
    </w:p>
    <w:p w14:paraId="45AFB895" w14:textId="7A3E7F5F" w:rsidR="00FC6CB2" w:rsidRPr="00FC6CB2" w:rsidRDefault="00FC6CB2" w:rsidP="00FC6CB2">
      <w:pPr>
        <w:rPr>
          <w:rFonts w:ascii="Times New Roman" w:hAnsi="Times New Roman" w:cs="Times New Roman"/>
          <w:sz w:val="28"/>
          <w:szCs w:val="28"/>
        </w:rPr>
      </w:pPr>
    </w:p>
    <w:sectPr w:rsidR="00FC6CB2" w:rsidRPr="00FC6CB2" w:rsidSect="00D30CD9">
      <w:headerReference w:type="default" r:id="rId9"/>
      <w:pgSz w:w="12240" w:h="15840"/>
      <w:pgMar w:top="2970" w:right="1260" w:bottom="1260" w:left="1800" w:header="494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195ADC" w14:textId="77777777" w:rsidR="007B0E92" w:rsidRDefault="007B0E92" w:rsidP="007E6BB9">
      <w:pPr>
        <w:spacing w:after="0" w:line="240" w:lineRule="auto"/>
      </w:pPr>
      <w:r>
        <w:separator/>
      </w:r>
    </w:p>
  </w:endnote>
  <w:endnote w:type="continuationSeparator" w:id="0">
    <w:p w14:paraId="7907BF66" w14:textId="77777777" w:rsidR="007B0E92" w:rsidRDefault="007B0E92" w:rsidP="007E6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794B8F" w14:textId="77777777" w:rsidR="007B0E92" w:rsidRDefault="007B0E92" w:rsidP="007E6BB9">
      <w:pPr>
        <w:spacing w:after="0" w:line="240" w:lineRule="auto"/>
      </w:pPr>
      <w:r>
        <w:separator/>
      </w:r>
    </w:p>
  </w:footnote>
  <w:footnote w:type="continuationSeparator" w:id="0">
    <w:p w14:paraId="19F52564" w14:textId="77777777" w:rsidR="007B0E92" w:rsidRDefault="007B0E92" w:rsidP="007E6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81DFB8" w14:textId="77777777" w:rsidR="007E6BB9" w:rsidRDefault="007E6BB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4C6C99D3" wp14:editId="7D561F19">
          <wp:simplePos x="0" y="0"/>
          <wp:positionH relativeFrom="margin">
            <wp:align>left</wp:align>
          </wp:positionH>
          <wp:positionV relativeFrom="paragraph">
            <wp:posOffset>6943</wp:posOffset>
          </wp:positionV>
          <wp:extent cx="5582920" cy="1513840"/>
          <wp:effectExtent l="0" t="0" r="0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55D74"/>
    <w:multiLevelType w:val="hybridMultilevel"/>
    <w:tmpl w:val="C6809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F5C3F"/>
    <w:multiLevelType w:val="hybridMultilevel"/>
    <w:tmpl w:val="65863D4A"/>
    <w:lvl w:ilvl="0" w:tplc="54D005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942E6A"/>
    <w:multiLevelType w:val="hybridMultilevel"/>
    <w:tmpl w:val="805CCEAA"/>
    <w:lvl w:ilvl="0" w:tplc="6670605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C0928"/>
    <w:multiLevelType w:val="multilevel"/>
    <w:tmpl w:val="0C3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A7F42"/>
    <w:multiLevelType w:val="multilevel"/>
    <w:tmpl w:val="BB4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345607">
    <w:abstractNumId w:val="8"/>
  </w:num>
  <w:num w:numId="2" w16cid:durableId="644286183">
    <w:abstractNumId w:val="6"/>
  </w:num>
  <w:num w:numId="3" w16cid:durableId="418335887">
    <w:abstractNumId w:val="5"/>
  </w:num>
  <w:num w:numId="4" w16cid:durableId="208538888">
    <w:abstractNumId w:val="4"/>
  </w:num>
  <w:num w:numId="5" w16cid:durableId="1805999211">
    <w:abstractNumId w:val="7"/>
  </w:num>
  <w:num w:numId="6" w16cid:durableId="784689897">
    <w:abstractNumId w:val="3"/>
  </w:num>
  <w:num w:numId="7" w16cid:durableId="1664696012">
    <w:abstractNumId w:val="2"/>
  </w:num>
  <w:num w:numId="8" w16cid:durableId="794251731">
    <w:abstractNumId w:val="1"/>
  </w:num>
  <w:num w:numId="9" w16cid:durableId="2123529690">
    <w:abstractNumId w:val="0"/>
  </w:num>
  <w:num w:numId="10" w16cid:durableId="966081208">
    <w:abstractNumId w:val="13"/>
  </w:num>
  <w:num w:numId="11" w16cid:durableId="181743028">
    <w:abstractNumId w:val="9"/>
  </w:num>
  <w:num w:numId="12" w16cid:durableId="697313740">
    <w:abstractNumId w:val="11"/>
  </w:num>
  <w:num w:numId="13" w16cid:durableId="1784034965">
    <w:abstractNumId w:val="10"/>
  </w:num>
  <w:num w:numId="14" w16cid:durableId="154616262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632"/>
    <w:rsid w:val="0006063C"/>
    <w:rsid w:val="000A47CC"/>
    <w:rsid w:val="0015074B"/>
    <w:rsid w:val="00163243"/>
    <w:rsid w:val="001A6AF8"/>
    <w:rsid w:val="001B304E"/>
    <w:rsid w:val="00244CCF"/>
    <w:rsid w:val="0029639D"/>
    <w:rsid w:val="00307BD0"/>
    <w:rsid w:val="00326F90"/>
    <w:rsid w:val="003C7F77"/>
    <w:rsid w:val="0044679C"/>
    <w:rsid w:val="004A77FF"/>
    <w:rsid w:val="004D58DE"/>
    <w:rsid w:val="00542F15"/>
    <w:rsid w:val="005A701C"/>
    <w:rsid w:val="006135ED"/>
    <w:rsid w:val="00666010"/>
    <w:rsid w:val="00676612"/>
    <w:rsid w:val="00741A9C"/>
    <w:rsid w:val="007602BC"/>
    <w:rsid w:val="007B0E92"/>
    <w:rsid w:val="007E6BB9"/>
    <w:rsid w:val="00841CDC"/>
    <w:rsid w:val="008B6E35"/>
    <w:rsid w:val="009212B7"/>
    <w:rsid w:val="00982A9B"/>
    <w:rsid w:val="0099616B"/>
    <w:rsid w:val="009B3B0C"/>
    <w:rsid w:val="009E7B2D"/>
    <w:rsid w:val="00A8283F"/>
    <w:rsid w:val="00AA1D8D"/>
    <w:rsid w:val="00B47730"/>
    <w:rsid w:val="00BD7061"/>
    <w:rsid w:val="00C277D8"/>
    <w:rsid w:val="00CB0664"/>
    <w:rsid w:val="00CC12E8"/>
    <w:rsid w:val="00CE4B5F"/>
    <w:rsid w:val="00D30CD9"/>
    <w:rsid w:val="00D77BF7"/>
    <w:rsid w:val="00DB26A6"/>
    <w:rsid w:val="00E12810"/>
    <w:rsid w:val="00E27761"/>
    <w:rsid w:val="00E81980"/>
    <w:rsid w:val="00EA5510"/>
    <w:rsid w:val="00EC71E4"/>
    <w:rsid w:val="00EF6F2A"/>
    <w:rsid w:val="00F32532"/>
    <w:rsid w:val="00F530A1"/>
    <w:rsid w:val="00F97646"/>
    <w:rsid w:val="00FC1C6C"/>
    <w:rsid w:val="00FC3E3C"/>
    <w:rsid w:val="00FC693F"/>
    <w:rsid w:val="00FC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11B172"/>
  <w14:defaultImageDpi w14:val="300"/>
  <w15:docId w15:val="{12B2149F-CDEF-4273-8EDC-31E3B634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63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1632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41BA17-AE56-4C1E-8FCB-A33FBB40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 kashyap</cp:lastModifiedBy>
  <cp:revision>2</cp:revision>
  <dcterms:created xsi:type="dcterms:W3CDTF">2026-07-27T12:35:00Z</dcterms:created>
  <dcterms:modified xsi:type="dcterms:W3CDTF">2026-07-27T12:35:00Z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